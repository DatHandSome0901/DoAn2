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CÂU HỎI TỰ LUẬN - CHỦ ĐỀ: mạng máy tính</w:t>
      </w:r>
    </w:p>
    <w:p>
      <w:r>
        <w:t>Dưới đây là 10 câu hỏi tự luận về chủ đề mạng máy tính, cùng với đáp án chi tiết:</w:t>
      </w:r>
    </w:p>
    <w:p/>
    <w:p>
      <w:r>
        <w:t>Câu 1: Trình bày cấu trúc cơ bản của một mạng máy tính, bao gồm các thành phần chính và cách chúng tương tác với nhau.</w:t>
      </w:r>
    </w:p>
    <w:p/>
    <w:p>
      <w:r>
        <w:t>Đáp án: Cấu trúc cơ bản của một mạng máy tính bao gồm:</w:t>
      </w:r>
    </w:p>
    <w:p/>
    <w:p>
      <w:r>
        <w:t>- Các thiết bị mạng (máy tính, máy in, máy scan, máy tính bảng...)</w:t>
      </w:r>
    </w:p>
    <w:p>
      <w:r>
        <w:t>- Các đường truyền (cáp, đường truyền không dây, bộ giao tiếp mạng...)</w:t>
      </w:r>
    </w:p>
    <w:p>
      <w:r>
        <w:t>- Các bộ phận trung chuyển (giới từ, mạng cục bộ, mạng diện rộng...)</w:t>
      </w:r>
    </w:p>
    <w:p>
      <w:r>
        <w:t>- Các phần mềm mạng (phần mềm mạng, phần mềm bảo mật mạng...)</w:t>
      </w:r>
    </w:p>
    <w:p/>
    <w:p>
      <w:r>
        <w:t>Tất cả các thành phần này kết nối với nhau tạo nên một mạng máy tính hoạt động ổn định và hiệu quả.</w:t>
      </w:r>
    </w:p>
    <w:p/>
    <w:p>
      <w:r>
        <w:t>Câu 2: Xét ví dụ về mạng máy tính diện rộng (WAN), hãy giải thích cách nó giúp doanh nghiệp kết nối và chia sẻ dữ liệu với máy tính ở các địa điểm khác nhau.</w:t>
      </w:r>
    </w:p>
    <w:p/>
    <w:p>
      <w:r>
        <w:t>Đáp án: Một mạng máy tính diện rộng (WAN) giúp doanh nghiệp kết nối máy tính ở các địa điểm khác nhau bằng cách sử dụng các đường truyền băng thông rộng, chẳng hạn như cáp quang hoặc đường truyền không dây. Điều này cho phép doanh nghiệp chia sẻ dữ liệu và ứng dụng với máy tính ở các địa điểm khác nhau, từ đó tăng hiệu suất và tiết kiệm thời gian.</w:t>
      </w:r>
    </w:p>
    <w:p/>
    <w:p>
      <w:r>
        <w:t>Câu 3: so sánh và giải thích ưu và nhược điểm của mạng mạng Ethernet và mạng không dây (Wi-Fi) trong các ứng dụng thực tế.</w:t>
      </w:r>
    </w:p>
    <w:p/>
    <w:p>
      <w:r>
        <w:t xml:space="preserve">Đápạn: </w:t>
      </w:r>
    </w:p>
    <w:p>
      <w:r>
        <w:t xml:space="preserve">- Mạng Ethernet (LAN): </w:t>
      </w:r>
    </w:p>
    <w:p>
      <w:r>
        <w:t xml:space="preserve"> * Ưu điểm: tốc độ cao, ổn định, khả năng kết nối nhiều thiết bị mạnh mẽ</w:t>
      </w:r>
    </w:p>
    <w:p>
      <w:r>
        <w:t xml:space="preserve"> * Nhược điểm: giới hạn trong không gian địa phương, cần phải cắm dây</w:t>
      </w:r>
    </w:p>
    <w:p>
      <w:r>
        <w:t>- Mạng không dây (Wi-Fi):</w:t>
      </w:r>
    </w:p>
    <w:p>
      <w:r>
        <w:t xml:space="preserve"> * Ưu điểm: thuận tiện, dễ dàng di động, không cần cắm dây</w:t>
      </w:r>
    </w:p>
    <w:p>
      <w:r>
        <w:t xml:space="preserve"> * Nhược điểm: tốc độ thấp hơn, khả năng kết nối không mạnh mẽ</w:t>
      </w:r>
    </w:p>
    <w:p/>
    <w:p>
      <w:r>
        <w:t xml:space="preserve">Câu 4: Trình bày các lợi ích của mạng máy tính đối với doanh nghiệp và cá nhân. </w:t>
      </w:r>
    </w:p>
    <w:p/>
    <w:p>
      <w:r>
        <w:t>Đáp án: Các lợi ích của mạng máy tính bao gồm:</w:t>
      </w:r>
    </w:p>
    <w:p/>
    <w:p>
      <w:r>
        <w:t>- Tiết kiệm thời gian và tăng hiệu suất làm việc</w:t>
      </w:r>
    </w:p>
    <w:p>
      <w:r>
        <w:t>- Tăng khả năng chia sẻ dữ liệu và hợp tác</w:t>
      </w:r>
    </w:p>
    <w:p>
      <w:r>
        <w:t>- Tăng cường bảo mật dữ liệu và ứng dụng</w:t>
      </w:r>
    </w:p>
    <w:p>
      <w:r>
        <w:t>- Tăng cường khả năng kết nối và di chuyển</w:t>
      </w:r>
    </w:p>
    <w:p/>
    <w:p>
      <w:r>
        <w:t>Câu 5: Xét ví dụ về mạng máy tính cục bộ (LAN), hãy giải thích cách nó giúp người dùng kết nối và chia sẻ tài nguyên máy tính trên mạng cùng cấp.</w:t>
      </w:r>
    </w:p>
    <w:p/>
    <w:p>
      <w:r>
        <w:t>Đáp án: Một mạng máy tính cục bộ (LAN) giúp người dùng kết nối và chia sẻ tài nguyên máy tính trên mạng cùng cấp bằng cách sử dụng các bộ phận trung chuyển và bộ giao tiếp mạng. Điều này cho phép người dùng chia sẻ dữ liệu, in ấn và sử dụng các ứng dụng với nhau.</w:t>
      </w:r>
    </w:p>
    <w:p/>
    <w:p>
      <w:r>
        <w:t>Câu 6: Hãy giải thích cách mạng Internet hoạt động và cung cấp cho người dùng khả năng truy cập vào các nguồn thông tin và dịch vụ trực tuyến.</w:t>
      </w:r>
    </w:p>
    <w:p/>
    <w:p>
      <w:r>
        <w:t>Đáp án: Mạng Internet hoạt động bằng cách kết nối các máy chủ và máy tính với nhau thông qua một mạng giao thức liên kết (TCP/IP). Điều này cho phép người dùng truy cập vào các nguồn thông tin và dịch vụ trực tuyến bằng cách sử dụng các giao thức tương tác và giao thức truy cập mạng.</w:t>
      </w:r>
    </w:p>
    <w:p/>
    <w:p>
      <w:r>
        <w:t>Câu 7: Trình bày cách mạng Ethernet (IEEE 802.3) hoạt động và cung cấp cho người dùng tốc độ cao và ổn định trên mạng LAN.</w:t>
      </w:r>
    </w:p>
    <w:p/>
    <w:p>
      <w:r>
        <w:t>Đáp án: Mạng Ethernet hoạt động bằng cách sử dụng các giao thức truyền tải dữ liệu và điều khiển lưu lượng. Điều này cho phép người dùng kết nối máy tính với nhau thông qua cáp mạng và chia sẻ dữ liệu với tốc độ cao và ổn định.</w:t>
      </w:r>
    </w:p>
    <w:p/>
    <w:p>
      <w:r>
        <w:t>Câu 8: Xét ví dụ về mạng máy tính di động (WLAN), hãy giải thích cách nó giúp người dùng kết nối và chia sẻ dữ liệu trên các thiết bị di động.</w:t>
      </w:r>
    </w:p>
    <w:p/>
    <w:p>
      <w:r>
        <w:t>Đáp án: Một mạng máy tính di động (WLAN) giúp người dùng kết nối và chia sẻ dữ liệu trên các thiết bị di động bằng cách sử dụng các bộ phận trung chuyển và bộ giao tiếp mạng không dây. Điều này cho phép người dùng chia sẻ dữ liệu và sử dụng các ứng dụng với các thiết bị di động.</w:t>
      </w:r>
    </w:p>
    <w:p/>
    <w:p>
      <w:r>
        <w:t>Câu 9: Hãy giải thích cách mạng máy tính doanh nghiệp (LAN) khác biệt với mạng máy tính cá nhân (PAN) về cấu trúc, kết nối và chức năng.</w:t>
      </w:r>
    </w:p>
    <w:p/>
    <w:p>
      <w:r>
        <w:t>Đáp án: Một mạng máy tính doanh nghiệp (LAN) và mạng máy tính cá nhân (PAN) khác biệt về cấu trúc, kết nối và chức năng như sau:</w:t>
      </w:r>
    </w:p>
    <w:p>
      <w:r>
        <w:t>- Cấu trúc: Mạng LAN thường được thiết kế với một cấu trúc cây hoặc vòng, trong khi mạng PAN thường được kết nối độc lập giữa các thiết bị.</w:t>
      </w:r>
    </w:p>
    <w:p>
      <w:r>
        <w:t>- Kết nối: Mạng LAN thường được kết nối với các máy chủ và máy tính, trong khi mạng PAN thường được kết nối với các thiết bị di động.</w:t>
      </w:r>
    </w:p>
    <w:p>
      <w:r>
        <w:t>- Chức năng: Mạng LAN thường cung cấp các chức năng như chia sẻ dữ liệu, in ấn và truy cập mạng, trong khi mạng PAN thường cung cấp các chức năng như truyền tải dữ liệu và kết nối internet.</w:t>
      </w:r>
    </w:p>
    <w:p/>
    <w:p>
      <w:r>
        <w:t>Câu 10: Trình bày các phương pháp bảo mật mạng được sử dụng trên các mạng máy tính doanh nghiệp và cá nhân.</w:t>
      </w:r>
    </w:p>
    <w:p/>
    <w:p>
      <w:r>
        <w:t>Đáp án: Các phương pháp bảo mật mạng được sử dụng bao gồm:</w:t>
      </w:r>
    </w:p>
    <w:p/>
    <w:p>
      <w:r>
        <w:t>- Mật khẩu và chứng thực người dùng</w:t>
      </w:r>
    </w:p>
    <w:p>
      <w:r>
        <w:t>- Chặn và giám sát lưu lượng</w:t>
      </w:r>
    </w:p>
    <w:p>
      <w:r>
        <w:t>- Cài đặt phần mềm và ứng dụng an toàn</w:t>
      </w:r>
    </w:p>
    <w:p>
      <w:r>
        <w:t>- Sục khoá và cập nhật phần mềm</w:t>
      </w:r>
    </w:p>
    <w:p>
      <w:r>
        <w:t>- Các biện pháp đối phó với các cuộc tấn công mạng.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