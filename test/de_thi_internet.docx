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BỘ CÂU HỎI TỰ LUẬN - CHỦ ĐỀ: internet</w:t>
      </w:r>
    </w:p>
    <w:p>
      <w:r>
        <w:t>Dưới đây là 10 câu hỏi tự luận về chủ đề Internet mà tôi đã tạo:</w:t>
      </w:r>
    </w:p>
    <w:p/>
    <w:p>
      <w:r>
        <w:t>Câu 1: Hãy mô tả các thành phần chính cấu thành nên Internet và giải thích vai trò của từng thành phần trong quá trình truyền thông Internet.</w:t>
      </w:r>
    </w:p>
    <w:p/>
    <w:p>
      <w:r>
        <w:t>Đáp án: Internet được cấu thành bởi các thiết bị, các giao thức và các tổ chức. Các thiết bị bao gồm máy chủ, máy khách, đường truyền và các thiết bị đầu cuối. Các giao thức bao gồm Internet Protocol (IP), Transport Control Protocol (TCP) và User Datagram Protocol (UDP). Các tổ chức bao gồm Internet Service Provider (ISP), Internet Registry và Internet Governance Forum. Vai trò của mỗi thành phần bao gồm: máy chủ là nơi lưu trữ dữ liệu và cung cấp dịch vụ, máy khách là nơi yêu cầu và nhận dữ liệu từ máy chủ, đường truyền là đường kết nối giữa máy chủ và máy khách, các giao thức là các quy tắc để đảm bảo dữ liệu được truyền đi một cách an toàn và hiệu quả, các tổ chức chịu trách nhiệm điều hành và quản lý Internet.</w:t>
      </w:r>
    </w:p>
    <w:p/>
    <w:p>
      <w:r>
        <w:t>Câu 2: Hãy giải thích ý nghĩa của Internet Protocol (IP) và vai trò của nó trong giao tiếp giữa các máy tính trên Internet.</w:t>
      </w:r>
    </w:p>
    <w:p/>
    <w:p>
      <w:r>
        <w:t>Đáp án: Internet Protocol (IP) là giao thức được sử dụng để định tuyến dữ liệu trên Internet. Nó đảm bảo dữ liệu được gửi đến máy tính đích một cách chính xác và tránh bị trùng lặp. IP bao gồm hai loại: IP_version_4 (IPv4) và IP_version_6 (IPv6). Các đặc điểm chính của IP bao gồm định địa chỉ, định gói, phân chia dữ liệu và giao tiếp với các thiết bị mạng khác. Vai trò của IP là đảm bảo dữ liệu được truyền đi một cách an toàn, có trật tự và hiệu quả.</w:t>
      </w:r>
    </w:p>
    <w:p/>
    <w:p>
      <w:r>
        <w:t>Câu 3: Hãy mô tả các đặc điểm chính của World Wide Web (WWW) và vai trò của nó trong giao tiếp giữa người dùng và máy tính trên Internet.</w:t>
      </w:r>
    </w:p>
    <w:p/>
    <w:p>
      <w:r>
        <w:t>Đáp án: World Wide Web (WWW) là hệ thống thông tin trên Internet được xây dựng dựa trên các trang web (webpage), liên kết và công nghệ HTTP. Các đặc điểm chính của WWW bao gồm khả năng lưu trữ, truy cập và chia sẻ thông tin một cách dễ dàng, nhanh chóng và hiệu quả. WWW cũng cho phép người dùng tương tác với nhau thông qua các công nghệ như email, cuộc gọi âm thanh và video conferencing. Vai trò của WWW là cung cấp một nền tảng để người dùng truy cập, sử dụng và chia sẻ thông tin trên Internet một cách dễ dàng.</w:t>
      </w:r>
    </w:p>
    <w:p/>
    <w:p>
      <w:r>
        <w:t>Câu 4: Hãy giải thích ý nghĩa của liên mạng (internet) và vai trò của nó trong giao tiếp giữa các máy tính trên Internet.</w:t>
      </w:r>
    </w:p>
    <w:p/>
    <w:p>
      <w:r>
        <w:t>Đáp án: Liên mạng (internet) là mạng máy tính toàn cầu được kết nối bằng các giao thức và các đường truyền khác nhau. Nó cho phép các máy tính trên Internet giao tiếp với nhau, chia sẻ dữ liệu và sử dụng các dịch vụ mạng. Vai trò của liên mạng là tạo điều kiện cho giao tiếp, trao đổi và chia sẻ thông tin giữa các máy tính trên Internet một cách nhanh chóng và hiệu quả.</w:t>
      </w:r>
    </w:p>
    <w:p/>
    <w:p>
      <w:r>
        <w:t>Câu 5: Hãy mô tả các đặc điểm chính của Internet Service Provider (ISP) và vai trò của nó trong cung cấp dịch vụ Internet cho người dùng.</w:t>
      </w:r>
    </w:p>
    <w:p/>
    <w:p>
      <w:r>
        <w:t>Đáp án: Internet Service Provider (ISP) là tổ chức cung cấp dịch vụ Internet cho người dùng, bao gồm cung cấp địa chỉ IP, cấp phép Internet, quản lý kết nối và cung cấp các dịch vụ phụ. Các đặc điểm chính của ISP bao gồm cung cấp dịch vụ Internet cho người dùng, quản lý và bảo trì mạng, giải quyết các vấn đề kỹ thuật và cung cấp các dịch vụ phụ như email, điện thoại và truyền hình. Vai trò của ISP là cung cấp dịch vụ Internet cho người dùng một cách ổn định, an toàn và hiệu quả.</w:t>
      </w:r>
    </w:p>
    <w:p/>
    <w:p>
      <w:r>
        <w:t>Câu 6: Hãy giải thích ý nghĩa của Internet Layer và vai trò của nó trong giao tiếp giữa các máy tính trên Internet.</w:t>
      </w:r>
    </w:p>
    <w:p/>
    <w:p>
      <w:r>
        <w:t>Đáp án: Internet Layer là một trong các lớp của mô hình OSI. Nó bao gồm các giao thức được sử dụng để định tuyến dữ liệu trên Internet. Các đặc điểm chính của Internet Layer bao gồm định địa chỉ, định gói, phân chia dữ liệu và giao tiếp với các thiết bị mạng khác. Vai trò của Internet Layer là đảm bảo dữ liệu được truyền đi một cách an toàn, có trật tự và hiệu quả.</w:t>
      </w:r>
    </w:p>
    <w:p/>
    <w:p>
      <w:r>
        <w:t>Câu 7: Hãy mô tả các đặc điểm chính của Internetwork Packet Exchange (IPX) và vai trò của nó trong giao tiếp giữa các máy tính trên Internet.</w:t>
      </w:r>
    </w:p>
    <w:p/>
    <w:p>
      <w:r>
        <w:t>Đáp án: Internetwork Packet Exchange (IPX) là giao thức được sử dụng để định tuyến dữ liệu trên các mạng khác nhau. Nó cho phép các mạng được kết nối với nhau và cho phép dữ liệu được truyền đi một cách an toàn và hiệu quả. Các đặc điểm chính của IPX bao gồm khả năng định tuyến, khả năng chia sẻ và khả năng giao tiếp giữa các mạng khác nhau. Vai trò của IPX là tạo điều kiện cho giao tiếp, trao đổi và chia sẻ thông tin giữa các mạng khác nhau một cách nhanh chóng và hiệu quả.</w:t>
      </w:r>
    </w:p>
    <w:p/>
    <w:p>
      <w:r>
        <w:t>Câu 8: Hãy giải thích ý nghĩa của Internet Network Information Center (INIC) và vai trò của nó trong quản lý và bảo trì Internet.</w:t>
      </w:r>
    </w:p>
    <w:p/>
    <w:p>
      <w:r>
        <w:t>Đápạn: Internet Network Information Center (INIC) là cơ quan chịu trách nhiệm quản lý và bảo trì Internet. Nó bao gồm các hoạt động như việc quản lý các địa chỉ IP, cấp phép Internet và giải quyết các vấn đề kỹ thuật. Vai trò của INIC là đảm bảo Internet hoạt động ổn định, an toàn và hiệu quả.</w:t>
      </w:r>
    </w:p>
    <w:p/>
    <w:p>
      <w:r>
        <w:t>Câu 9: Hãy mô tả các đặc điểm chính của Intranet và Internet và vai trò của chúng trong giao tiếp giữa các máy tính.</w:t>
      </w:r>
    </w:p>
    <w:p/>
    <w:p>
      <w:r>
        <w:t>Đáp án: Intranet và Internet là hai loại mạng khác nhau. Intranet là mạng được sử dụng bởi một tổ chức để liên lạc giữa các máy tính trong tổ chức riêng. Internet là mạng được sử dụng bởi nhiều tổ chức khác nhau để liên lạc giữa các máy tính trên toàn cầu. Các đặc điểm chính của Intranet và Internet bao gồm khả năng chia sẻ và khả năng giao tiếp giữa các máy tính. Vai trò của chúng là tạo điều kiện cho giao tiếp, trao đổi và chia sẻ thông tin giữa các máy tính một cách nhanh chóng và hiệu quả.</w:t>
      </w:r>
    </w:p>
    <w:p/>
    <w:p>
      <w:r>
        <w:t>Câu 10: Hãy giải thích ý nghĩa của Internet Protocol (IP) và vai trò của nó trong xây dựng và quản lý Internet.</w:t>
      </w:r>
    </w:p>
    <w:p/>
    <w:p>
      <w:r>
        <w:t>Đáp án: Internet Protocol (IP) là giao thức được sử dụng để định tuyến dữ liệu trên Internet. Nó đảm bảo dữ liệu được gửi đến máy tính đích một cách chính xác và tránh bị trùng lặp. Vai trò của IP là xây dựng và quản lý Internet một cách an toàn, có trật tự và hiệu quả.</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